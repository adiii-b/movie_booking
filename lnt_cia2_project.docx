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AA2A6" w14:textId="77777777" w:rsidR="008B1620" w:rsidRDefault="00000000">
      <w:pPr>
        <w:pStyle w:val="Heading1"/>
      </w:pPr>
      <w:r>
        <w:t>Movie Ticket Booking System – Component Explanations</w:t>
      </w:r>
    </w:p>
    <w:p w14:paraId="3C8E7D4B" w14:textId="77777777" w:rsidR="008B1620" w:rsidRDefault="00000000">
      <w:pPr>
        <w:pStyle w:val="Heading2"/>
      </w:pPr>
      <w:r>
        <w:t>App Component (app.ts)</w:t>
      </w:r>
    </w:p>
    <w:p w14:paraId="4169688F" w14:textId="77777777" w:rsidR="008B1620" w:rsidRDefault="00000000">
      <w:r>
        <w:rPr>
          <w:noProof/>
        </w:rPr>
        <w:drawing>
          <wp:inline distT="0" distB="0" distL="0" distR="0" wp14:anchorId="0FBBCDFB" wp14:editId="32D9C6E3">
            <wp:extent cx="5029200" cy="31485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ts.png"/>
                    <pic:cNvPicPr/>
                  </pic:nvPicPr>
                  <pic:blipFill>
                    <a:blip r:embed="rId6"/>
                    <a:stretch>
                      <a:fillRect/>
                    </a:stretch>
                  </pic:blipFill>
                  <pic:spPr>
                    <a:xfrm>
                      <a:off x="0" y="0"/>
                      <a:ext cx="5029200" cy="3148511"/>
                    </a:xfrm>
                    <a:prstGeom prst="rect">
                      <a:avLst/>
                    </a:prstGeom>
                  </pic:spPr>
                </pic:pic>
              </a:graphicData>
            </a:graphic>
          </wp:inline>
        </w:drawing>
      </w:r>
    </w:p>
    <w:p w14:paraId="03DD0647" w14:textId="77777777" w:rsidR="008B1620" w:rsidRDefault="00000000">
      <w:r>
        <w:t>This is the root component of the Angular application. It bootstraps the app, loads routed components using RouterOutlet, and defines global interfaces such as Movie, Theatre, Showtime, and Seat for structured data modeling.</w:t>
      </w:r>
    </w:p>
    <w:p w14:paraId="51467A7A" w14:textId="77777777" w:rsidR="008B1620" w:rsidRDefault="00000000">
      <w:pPr>
        <w:pStyle w:val="Heading2"/>
      </w:pPr>
      <w:r>
        <w:lastRenderedPageBreak/>
        <w:t>Booking Summary Component (HTML)</w:t>
      </w:r>
    </w:p>
    <w:p w14:paraId="17D58C5D" w14:textId="77777777" w:rsidR="008B1620" w:rsidRDefault="00000000">
      <w:r>
        <w:rPr>
          <w:noProof/>
        </w:rPr>
        <w:drawing>
          <wp:inline distT="0" distB="0" distL="0" distR="0" wp14:anchorId="67AFCED9" wp14:editId="5E9F599C">
            <wp:extent cx="5029200" cy="31429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summary_html.png"/>
                    <pic:cNvPicPr/>
                  </pic:nvPicPr>
                  <pic:blipFill>
                    <a:blip r:embed="rId7"/>
                    <a:stretch>
                      <a:fillRect/>
                    </a:stretch>
                  </pic:blipFill>
                  <pic:spPr>
                    <a:xfrm>
                      <a:off x="0" y="0"/>
                      <a:ext cx="5029200" cy="3142922"/>
                    </a:xfrm>
                    <a:prstGeom prst="rect">
                      <a:avLst/>
                    </a:prstGeom>
                  </pic:spPr>
                </pic:pic>
              </a:graphicData>
            </a:graphic>
          </wp:inline>
        </w:drawing>
      </w:r>
    </w:p>
    <w:p w14:paraId="767690CB" w14:textId="77777777" w:rsidR="008B1620" w:rsidRDefault="00000000">
      <w:r>
        <w:t>This template displays the final booking details such as movie name, theatre, show time, selected seats, and total amount using Angular data binding and *ngIf for conditional rendering.</w:t>
      </w:r>
    </w:p>
    <w:p w14:paraId="3D9DA0C0" w14:textId="77777777" w:rsidR="008B1620" w:rsidRDefault="00000000">
      <w:pPr>
        <w:pStyle w:val="Heading2"/>
      </w:pPr>
      <w:r>
        <w:t>Booking Summary Component (TypeScript)</w:t>
      </w:r>
    </w:p>
    <w:p w14:paraId="632CB9E5" w14:textId="77777777" w:rsidR="008B1620" w:rsidRDefault="00000000">
      <w:r>
        <w:rPr>
          <w:noProof/>
        </w:rPr>
        <w:drawing>
          <wp:inline distT="0" distB="0" distL="0" distR="0" wp14:anchorId="223D9C67" wp14:editId="30A5D005">
            <wp:extent cx="5029200" cy="31412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summary_ts.png"/>
                    <pic:cNvPicPr/>
                  </pic:nvPicPr>
                  <pic:blipFill>
                    <a:blip r:embed="rId8"/>
                    <a:stretch>
                      <a:fillRect/>
                    </a:stretch>
                  </pic:blipFill>
                  <pic:spPr>
                    <a:xfrm>
                      <a:off x="0" y="0"/>
                      <a:ext cx="5029200" cy="3141283"/>
                    </a:xfrm>
                    <a:prstGeom prst="rect">
                      <a:avLst/>
                    </a:prstGeom>
                  </pic:spPr>
                </pic:pic>
              </a:graphicData>
            </a:graphic>
          </wp:inline>
        </w:drawing>
      </w:r>
    </w:p>
    <w:p w14:paraId="45E45F5B" w14:textId="77777777" w:rsidR="008B1620" w:rsidRDefault="00000000">
      <w:r>
        <w:t>This component defines a hard-coded booking object used by the template. It demonstrates structured data usage and acts as a confirmation view in the booking workflow.</w:t>
      </w:r>
    </w:p>
    <w:p w14:paraId="652B05BD" w14:textId="77777777" w:rsidR="008B1620" w:rsidRDefault="00000000">
      <w:pPr>
        <w:pStyle w:val="Heading2"/>
      </w:pPr>
      <w:r>
        <w:lastRenderedPageBreak/>
        <w:t>Movie Detail Component (HTML)</w:t>
      </w:r>
    </w:p>
    <w:p w14:paraId="3E882224" w14:textId="77777777" w:rsidR="008B1620" w:rsidRDefault="00000000">
      <w:r>
        <w:rPr>
          <w:noProof/>
        </w:rPr>
        <w:drawing>
          <wp:inline distT="0" distB="0" distL="0" distR="0" wp14:anchorId="642A16EC" wp14:editId="3DBE4409">
            <wp:extent cx="5029200" cy="3144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edetail.html.png"/>
                    <pic:cNvPicPr/>
                  </pic:nvPicPr>
                  <pic:blipFill>
                    <a:blip r:embed="rId9"/>
                    <a:stretch>
                      <a:fillRect/>
                    </a:stretch>
                  </pic:blipFill>
                  <pic:spPr>
                    <a:xfrm>
                      <a:off x="0" y="0"/>
                      <a:ext cx="5029200" cy="3144568"/>
                    </a:xfrm>
                    <a:prstGeom prst="rect">
                      <a:avLst/>
                    </a:prstGeom>
                  </pic:spPr>
                </pic:pic>
              </a:graphicData>
            </a:graphic>
          </wp:inline>
        </w:drawing>
      </w:r>
    </w:p>
    <w:p w14:paraId="079289EF" w14:textId="77777777" w:rsidR="008B1620" w:rsidRDefault="00000000">
      <w:r>
        <w:t>This template shows detailed information about a single movie. It uses interpolation to display movie properties and *ngIf to ensure data exists before rendering.</w:t>
      </w:r>
    </w:p>
    <w:p w14:paraId="1BC25AE9" w14:textId="77777777" w:rsidR="008B1620" w:rsidRDefault="00000000">
      <w:pPr>
        <w:pStyle w:val="Heading2"/>
      </w:pPr>
      <w:r>
        <w:t>Movie Detail Component (TypeScript)</w:t>
      </w:r>
    </w:p>
    <w:p w14:paraId="0A266242" w14:textId="77777777" w:rsidR="008B1620" w:rsidRDefault="00000000">
      <w:r>
        <w:rPr>
          <w:noProof/>
        </w:rPr>
        <w:drawing>
          <wp:inline distT="0" distB="0" distL="0" distR="0" wp14:anchorId="4744E11D" wp14:editId="387CF931">
            <wp:extent cx="5029200" cy="31255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edetail_ts.png"/>
                    <pic:cNvPicPr/>
                  </pic:nvPicPr>
                  <pic:blipFill>
                    <a:blip r:embed="rId10"/>
                    <a:stretch>
                      <a:fillRect/>
                    </a:stretch>
                  </pic:blipFill>
                  <pic:spPr>
                    <a:xfrm>
                      <a:off x="0" y="0"/>
                      <a:ext cx="5029200" cy="3125551"/>
                    </a:xfrm>
                    <a:prstGeom prst="rect">
                      <a:avLst/>
                    </a:prstGeom>
                  </pic:spPr>
                </pic:pic>
              </a:graphicData>
            </a:graphic>
          </wp:inline>
        </w:drawing>
      </w:r>
    </w:p>
    <w:p w14:paraId="7D9427A2" w14:textId="77777777" w:rsidR="008B1620" w:rsidRDefault="00000000">
      <w:r>
        <w:t>This component holds a single movie object typed using an interface. It demonstrates component-level data binding and structured data modeling for movie details.</w:t>
      </w:r>
    </w:p>
    <w:p w14:paraId="37C171C1" w14:textId="77777777" w:rsidR="008B1620" w:rsidRDefault="00000000">
      <w:pPr>
        <w:pStyle w:val="Heading2"/>
      </w:pPr>
      <w:r>
        <w:lastRenderedPageBreak/>
        <w:t>Movie List Component (HTML)</w:t>
      </w:r>
    </w:p>
    <w:p w14:paraId="1335D55A" w14:textId="77777777" w:rsidR="008B1620" w:rsidRDefault="00000000">
      <w:r>
        <w:rPr>
          <w:noProof/>
        </w:rPr>
        <w:drawing>
          <wp:inline distT="0" distB="0" distL="0" distR="0" wp14:anchorId="2D70969B" wp14:editId="534E8EED">
            <wp:extent cx="5029200" cy="31350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elist_html.png"/>
                    <pic:cNvPicPr/>
                  </pic:nvPicPr>
                  <pic:blipFill>
                    <a:blip r:embed="rId11"/>
                    <a:stretch>
                      <a:fillRect/>
                    </a:stretch>
                  </pic:blipFill>
                  <pic:spPr>
                    <a:xfrm>
                      <a:off x="0" y="0"/>
                      <a:ext cx="5029200" cy="3135052"/>
                    </a:xfrm>
                    <a:prstGeom prst="rect">
                      <a:avLst/>
                    </a:prstGeom>
                  </pic:spPr>
                </pic:pic>
              </a:graphicData>
            </a:graphic>
          </wp:inline>
        </w:drawing>
      </w:r>
    </w:p>
    <w:p w14:paraId="1346A82D" w14:textId="77777777" w:rsidR="008B1620" w:rsidRDefault="00000000">
      <w:r>
        <w:t>This template displays a list of currently showing movies using *ngFor. It also uses *ngIf to handle the case when no movies are available.</w:t>
      </w:r>
    </w:p>
    <w:p w14:paraId="18AE8EF5" w14:textId="77777777" w:rsidR="008B1620" w:rsidRDefault="00000000">
      <w:pPr>
        <w:pStyle w:val="Heading2"/>
      </w:pPr>
      <w:r>
        <w:t>Movie List Component (TypeScript)</w:t>
      </w:r>
    </w:p>
    <w:p w14:paraId="7BAF00DA" w14:textId="77777777" w:rsidR="008B1620" w:rsidRDefault="00000000">
      <w:r>
        <w:rPr>
          <w:noProof/>
        </w:rPr>
        <w:drawing>
          <wp:inline distT="0" distB="0" distL="0" distR="0" wp14:anchorId="07CDF30B" wp14:editId="02F1916A">
            <wp:extent cx="5029200" cy="31386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elist_ts.png"/>
                    <pic:cNvPicPr/>
                  </pic:nvPicPr>
                  <pic:blipFill>
                    <a:blip r:embed="rId12"/>
                    <a:stretch>
                      <a:fillRect/>
                    </a:stretch>
                  </pic:blipFill>
                  <pic:spPr>
                    <a:xfrm>
                      <a:off x="0" y="0"/>
                      <a:ext cx="5029200" cy="3138661"/>
                    </a:xfrm>
                    <a:prstGeom prst="rect">
                      <a:avLst/>
                    </a:prstGeom>
                  </pic:spPr>
                </pic:pic>
              </a:graphicData>
            </a:graphic>
          </wp:inline>
        </w:drawing>
      </w:r>
    </w:p>
    <w:p w14:paraId="03C09FB6" w14:textId="77777777" w:rsidR="008B1620" w:rsidRDefault="00000000">
      <w:r>
        <w:t>This component defines an array of movies using a Movie interface. It provides mock data and demonstrates list rendering through Angular directives.</w:t>
      </w:r>
    </w:p>
    <w:p w14:paraId="57370AA5" w14:textId="77777777" w:rsidR="00A3062C" w:rsidRDefault="00A3062C"/>
    <w:p w14:paraId="28739CFC" w14:textId="77777777" w:rsidR="004E0FDA" w:rsidRPr="004E0FDA" w:rsidRDefault="004E0FDA" w:rsidP="004E0FDA">
      <w:pPr>
        <w:rPr>
          <w:rFonts w:asciiTheme="majorHAnsi" w:hAnsiTheme="majorHAnsi" w:cstheme="majorHAnsi"/>
          <w:b/>
          <w:bCs/>
          <w:color w:val="00B0F0"/>
          <w:sz w:val="26"/>
          <w:szCs w:val="26"/>
        </w:rPr>
      </w:pPr>
      <w:r w:rsidRPr="004E0FDA">
        <w:rPr>
          <w:rFonts w:asciiTheme="majorHAnsi" w:hAnsiTheme="majorHAnsi" w:cstheme="majorHAnsi"/>
          <w:b/>
          <w:bCs/>
          <w:color w:val="00B0F0"/>
          <w:sz w:val="26"/>
          <w:szCs w:val="26"/>
        </w:rPr>
        <w:lastRenderedPageBreak/>
        <w:t>Navbar Component (HTML)</w:t>
      </w:r>
    </w:p>
    <w:p w14:paraId="760D2420" w14:textId="4ADBDF1C" w:rsidR="000F51D6" w:rsidRDefault="00FD7E05">
      <w:pPr>
        <w:rPr>
          <w:b/>
          <w:bCs/>
        </w:rPr>
      </w:pPr>
      <w:r>
        <w:rPr>
          <w:noProof/>
        </w:rPr>
        <w:drawing>
          <wp:inline distT="0" distB="0" distL="0" distR="0" wp14:anchorId="700B0FE8" wp14:editId="736E3635">
            <wp:extent cx="5029200" cy="3140710"/>
            <wp:effectExtent l="0" t="0" r="0" b="2540"/>
            <wp:docPr id="123891797" name="Picture 123891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029200" cy="3140710"/>
                    </a:xfrm>
                    <a:prstGeom prst="rect">
                      <a:avLst/>
                    </a:prstGeom>
                  </pic:spPr>
                </pic:pic>
              </a:graphicData>
            </a:graphic>
          </wp:inline>
        </w:drawing>
      </w:r>
    </w:p>
    <w:p w14:paraId="2EB812BD" w14:textId="14F84D12" w:rsidR="00FD7E05" w:rsidRDefault="000954A7">
      <w:pPr>
        <w:rPr>
          <w:b/>
          <w:bCs/>
        </w:rPr>
      </w:pPr>
      <w:r w:rsidRPr="00D40975">
        <w:t>This template defines the navigation bar of the application. It displays the application title using data binding and lists navigation options such as Movies, Theatres, and My Bookings</w:t>
      </w:r>
      <w:r w:rsidRPr="000954A7">
        <w:rPr>
          <w:b/>
          <w:bCs/>
        </w:rPr>
        <w:t>.</w:t>
      </w:r>
    </w:p>
    <w:p w14:paraId="44281A1D" w14:textId="342212E5" w:rsidR="00895F62" w:rsidRPr="00D40975" w:rsidRDefault="003A44E8">
      <w:pPr>
        <w:rPr>
          <w:rFonts w:asciiTheme="majorHAnsi" w:hAnsiTheme="majorHAnsi" w:cstheme="majorHAnsi"/>
          <w:b/>
          <w:bCs/>
          <w:color w:val="00B0F0"/>
          <w:sz w:val="26"/>
          <w:szCs w:val="26"/>
        </w:rPr>
      </w:pPr>
      <w:r w:rsidRPr="003A44E8">
        <w:rPr>
          <w:rFonts w:asciiTheme="majorHAnsi" w:hAnsiTheme="majorHAnsi" w:cstheme="majorHAnsi"/>
          <w:b/>
          <w:bCs/>
          <w:color w:val="00B0F0"/>
          <w:sz w:val="26"/>
          <w:szCs w:val="26"/>
        </w:rPr>
        <w:t>Navbar Component (TypeScript)</w:t>
      </w:r>
    </w:p>
    <w:p w14:paraId="04A82F34" w14:textId="526DE8F4" w:rsidR="00895F62" w:rsidRDefault="00895F62">
      <w:pPr>
        <w:rPr>
          <w:b/>
          <w:bCs/>
        </w:rPr>
      </w:pPr>
      <w:r>
        <w:rPr>
          <w:noProof/>
        </w:rPr>
        <w:drawing>
          <wp:inline distT="0" distB="0" distL="0" distR="0" wp14:anchorId="5D8EC523" wp14:editId="492DAA27">
            <wp:extent cx="5029200" cy="3135630"/>
            <wp:effectExtent l="0" t="0" r="0" b="7620"/>
            <wp:docPr id="1956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029200" cy="3135630"/>
                    </a:xfrm>
                    <a:prstGeom prst="rect">
                      <a:avLst/>
                    </a:prstGeom>
                  </pic:spPr>
                </pic:pic>
              </a:graphicData>
            </a:graphic>
          </wp:inline>
        </w:drawing>
      </w:r>
    </w:p>
    <w:p w14:paraId="317A2134" w14:textId="77777777" w:rsidR="00D923F4" w:rsidRPr="00D923F4" w:rsidRDefault="00D923F4" w:rsidP="00D923F4">
      <w:r w:rsidRPr="00D923F4">
        <w:t>This component controls the navbar logic. It defines the application title and connects the HTML template with Angular using a standalone component configuration.</w:t>
      </w:r>
    </w:p>
    <w:p w14:paraId="3716C649" w14:textId="77777777" w:rsidR="00695EE7" w:rsidRPr="00695EE7" w:rsidRDefault="00695EE7" w:rsidP="00695EE7">
      <w:pPr>
        <w:rPr>
          <w:rFonts w:asciiTheme="majorHAnsi" w:hAnsiTheme="majorHAnsi" w:cstheme="majorHAnsi"/>
          <w:b/>
          <w:bCs/>
          <w:color w:val="00B0F0"/>
          <w:sz w:val="26"/>
          <w:szCs w:val="26"/>
        </w:rPr>
      </w:pPr>
      <w:r w:rsidRPr="00695EE7">
        <w:rPr>
          <w:rFonts w:asciiTheme="majorHAnsi" w:hAnsiTheme="majorHAnsi" w:cstheme="majorHAnsi"/>
          <w:b/>
          <w:bCs/>
          <w:color w:val="00B0F0"/>
          <w:sz w:val="26"/>
          <w:szCs w:val="26"/>
        </w:rPr>
        <w:lastRenderedPageBreak/>
        <w:t>Seat Selection Component (HTML)</w:t>
      </w:r>
    </w:p>
    <w:p w14:paraId="2B0DF562" w14:textId="603BFCDE" w:rsidR="00D923F4" w:rsidRDefault="005B2312">
      <w:pPr>
        <w:rPr>
          <w:b/>
          <w:bCs/>
        </w:rPr>
      </w:pPr>
      <w:r>
        <w:rPr>
          <w:noProof/>
        </w:rPr>
        <w:drawing>
          <wp:inline distT="0" distB="0" distL="0" distR="0" wp14:anchorId="7860C47C" wp14:editId="335EC235">
            <wp:extent cx="5029200" cy="3138170"/>
            <wp:effectExtent l="0" t="0" r="0" b="5080"/>
            <wp:docPr id="51104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5029200" cy="3138170"/>
                    </a:xfrm>
                    <a:prstGeom prst="rect">
                      <a:avLst/>
                    </a:prstGeom>
                  </pic:spPr>
                </pic:pic>
              </a:graphicData>
            </a:graphic>
          </wp:inline>
        </w:drawing>
      </w:r>
    </w:p>
    <w:p w14:paraId="3E0454E6" w14:textId="77777777" w:rsidR="006329AD" w:rsidRPr="006329AD" w:rsidRDefault="006329AD" w:rsidP="006329AD">
      <w:pPr>
        <w:rPr>
          <w:rFonts w:asciiTheme="majorHAnsi" w:hAnsiTheme="majorHAnsi" w:cstheme="majorHAnsi"/>
        </w:rPr>
      </w:pPr>
      <w:r w:rsidRPr="006329AD">
        <w:rPr>
          <w:rFonts w:asciiTheme="majorHAnsi" w:hAnsiTheme="majorHAnsi" w:cstheme="majorHAnsi"/>
        </w:rPr>
        <w:t>This template displays available seats using *</w:t>
      </w:r>
      <w:proofErr w:type="spellStart"/>
      <w:r w:rsidRPr="006329AD">
        <w:rPr>
          <w:rFonts w:asciiTheme="majorHAnsi" w:hAnsiTheme="majorHAnsi" w:cstheme="majorHAnsi"/>
        </w:rPr>
        <w:t>ngFor</w:t>
      </w:r>
      <w:proofErr w:type="spellEnd"/>
      <w:r w:rsidRPr="006329AD">
        <w:rPr>
          <w:rFonts w:asciiTheme="majorHAnsi" w:hAnsiTheme="majorHAnsi" w:cstheme="majorHAnsi"/>
        </w:rPr>
        <w:t>. It uses event binding for seat selection, *</w:t>
      </w:r>
      <w:proofErr w:type="spellStart"/>
      <w:r w:rsidRPr="006329AD">
        <w:rPr>
          <w:rFonts w:asciiTheme="majorHAnsi" w:hAnsiTheme="majorHAnsi" w:cstheme="majorHAnsi"/>
        </w:rPr>
        <w:t>ngIf</w:t>
      </w:r>
      <w:proofErr w:type="spellEnd"/>
      <w:r w:rsidRPr="006329AD">
        <w:rPr>
          <w:rFonts w:asciiTheme="majorHAnsi" w:hAnsiTheme="majorHAnsi" w:cstheme="majorHAnsi"/>
        </w:rPr>
        <w:t xml:space="preserve"> for empty state handling, and </w:t>
      </w:r>
      <w:proofErr w:type="spellStart"/>
      <w:r w:rsidRPr="006329AD">
        <w:rPr>
          <w:rFonts w:asciiTheme="majorHAnsi" w:hAnsiTheme="majorHAnsi" w:cstheme="majorHAnsi"/>
        </w:rPr>
        <w:t>ngClass</w:t>
      </w:r>
      <w:proofErr w:type="spellEnd"/>
      <w:r w:rsidRPr="006329AD">
        <w:rPr>
          <w:rFonts w:asciiTheme="majorHAnsi" w:hAnsiTheme="majorHAnsi" w:cstheme="majorHAnsi"/>
        </w:rPr>
        <w:t>/</w:t>
      </w:r>
      <w:proofErr w:type="spellStart"/>
      <w:r w:rsidRPr="006329AD">
        <w:rPr>
          <w:rFonts w:asciiTheme="majorHAnsi" w:hAnsiTheme="majorHAnsi" w:cstheme="majorHAnsi"/>
        </w:rPr>
        <w:t>ngStyle</w:t>
      </w:r>
      <w:proofErr w:type="spellEnd"/>
      <w:r w:rsidRPr="006329AD">
        <w:rPr>
          <w:rFonts w:asciiTheme="majorHAnsi" w:hAnsiTheme="majorHAnsi" w:cstheme="majorHAnsi"/>
        </w:rPr>
        <w:t xml:space="preserve"> for dynamic styling based on seat status.</w:t>
      </w:r>
    </w:p>
    <w:p w14:paraId="29476784" w14:textId="77777777" w:rsidR="00F51721" w:rsidRPr="00F51721" w:rsidRDefault="00F51721" w:rsidP="00F51721">
      <w:pPr>
        <w:rPr>
          <w:rFonts w:asciiTheme="majorHAnsi" w:hAnsiTheme="majorHAnsi" w:cstheme="majorHAnsi"/>
          <w:b/>
          <w:bCs/>
          <w:color w:val="00B0F0"/>
          <w:sz w:val="26"/>
          <w:szCs w:val="26"/>
        </w:rPr>
      </w:pPr>
      <w:r w:rsidRPr="00F51721">
        <w:rPr>
          <w:rFonts w:asciiTheme="majorHAnsi" w:hAnsiTheme="majorHAnsi" w:cstheme="majorHAnsi"/>
          <w:b/>
          <w:bCs/>
          <w:color w:val="00B0F0"/>
          <w:sz w:val="26"/>
          <w:szCs w:val="26"/>
        </w:rPr>
        <w:t>Seat Selection Component (TypeScript)</w:t>
      </w:r>
    </w:p>
    <w:p w14:paraId="0713BA27" w14:textId="1992FB2D" w:rsidR="0079638F" w:rsidRDefault="0079638F">
      <w:pPr>
        <w:rPr>
          <w:b/>
          <w:bCs/>
        </w:rPr>
      </w:pPr>
      <w:r>
        <w:rPr>
          <w:noProof/>
        </w:rPr>
        <w:drawing>
          <wp:inline distT="0" distB="0" distL="0" distR="0" wp14:anchorId="248DA53F" wp14:editId="69092399">
            <wp:extent cx="5029200" cy="3138170"/>
            <wp:effectExtent l="0" t="0" r="0" b="5080"/>
            <wp:docPr id="205855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029200" cy="3138170"/>
                    </a:xfrm>
                    <a:prstGeom prst="rect">
                      <a:avLst/>
                    </a:prstGeom>
                  </pic:spPr>
                </pic:pic>
              </a:graphicData>
            </a:graphic>
          </wp:inline>
        </w:drawing>
      </w:r>
    </w:p>
    <w:p w14:paraId="17FC817A" w14:textId="13D4443D" w:rsidR="0079638F" w:rsidRPr="00D40975" w:rsidRDefault="008C526F">
      <w:pPr>
        <w:rPr>
          <w:rFonts w:asciiTheme="majorHAnsi" w:hAnsiTheme="majorHAnsi" w:cstheme="majorHAnsi"/>
        </w:rPr>
      </w:pPr>
      <w:r w:rsidRPr="008C526F">
        <w:rPr>
          <w:rFonts w:asciiTheme="majorHAnsi" w:hAnsiTheme="majorHAnsi" w:cstheme="majorHAnsi"/>
        </w:rPr>
        <w:t>This component manages seat selection logic. It maintains a list of seats and selected seats, and updates the selection state when the user interacts with the UI.</w:t>
      </w:r>
    </w:p>
    <w:p w14:paraId="16BA4DD8" w14:textId="77777777" w:rsidR="008E7AD4" w:rsidRPr="008E7AD4" w:rsidRDefault="008E7AD4" w:rsidP="008E7AD4">
      <w:pPr>
        <w:rPr>
          <w:rFonts w:asciiTheme="majorHAnsi" w:hAnsiTheme="majorHAnsi" w:cstheme="majorHAnsi"/>
          <w:b/>
          <w:bCs/>
          <w:color w:val="00B0F0"/>
          <w:sz w:val="26"/>
          <w:szCs w:val="26"/>
        </w:rPr>
      </w:pPr>
      <w:r w:rsidRPr="008E7AD4">
        <w:rPr>
          <w:rFonts w:asciiTheme="majorHAnsi" w:hAnsiTheme="majorHAnsi" w:cstheme="majorHAnsi"/>
          <w:b/>
          <w:bCs/>
          <w:color w:val="00B0F0"/>
          <w:sz w:val="26"/>
          <w:szCs w:val="26"/>
        </w:rPr>
        <w:lastRenderedPageBreak/>
        <w:t>Showtime List Component (HTML)</w:t>
      </w:r>
    </w:p>
    <w:p w14:paraId="55B30DDD" w14:textId="34F2F569" w:rsidR="000F51D6" w:rsidRPr="00D40975" w:rsidRDefault="008F126D">
      <w:pPr>
        <w:rPr>
          <w:b/>
          <w:bCs/>
        </w:rPr>
      </w:pPr>
      <w:r>
        <w:rPr>
          <w:noProof/>
        </w:rPr>
        <w:drawing>
          <wp:inline distT="0" distB="0" distL="0" distR="0" wp14:anchorId="5FB7D4FE" wp14:editId="2A72FE00">
            <wp:extent cx="5029200" cy="3140710"/>
            <wp:effectExtent l="0" t="0" r="0" b="2540"/>
            <wp:docPr id="187429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5029200" cy="3140710"/>
                    </a:xfrm>
                    <a:prstGeom prst="rect">
                      <a:avLst/>
                    </a:prstGeom>
                  </pic:spPr>
                </pic:pic>
              </a:graphicData>
            </a:graphic>
          </wp:inline>
        </w:drawing>
      </w:r>
    </w:p>
    <w:p w14:paraId="2AF8E333" w14:textId="77777777" w:rsidR="0005269F" w:rsidRPr="0005269F" w:rsidRDefault="0005269F" w:rsidP="0005269F">
      <w:r w:rsidRPr="0005269F">
        <w:t>This template renders a list of showtimes using *</w:t>
      </w:r>
      <w:proofErr w:type="spellStart"/>
      <w:r w:rsidRPr="0005269F">
        <w:t>ngFor</w:t>
      </w:r>
      <w:proofErr w:type="spellEnd"/>
      <w:r w:rsidRPr="0005269F">
        <w:t>. It displays show details such as screen, price, time, and language for each available show.</w:t>
      </w:r>
    </w:p>
    <w:p w14:paraId="7E43B8A1" w14:textId="77777777" w:rsidR="00652646" w:rsidRPr="00652646" w:rsidRDefault="00652646" w:rsidP="00652646">
      <w:pPr>
        <w:rPr>
          <w:rFonts w:asciiTheme="majorHAnsi" w:hAnsiTheme="majorHAnsi" w:cstheme="majorHAnsi"/>
          <w:b/>
          <w:bCs/>
          <w:color w:val="00B0F0"/>
          <w:sz w:val="26"/>
          <w:szCs w:val="26"/>
        </w:rPr>
      </w:pPr>
      <w:r w:rsidRPr="00652646">
        <w:rPr>
          <w:rFonts w:asciiTheme="majorHAnsi" w:hAnsiTheme="majorHAnsi" w:cstheme="majorHAnsi"/>
          <w:b/>
          <w:bCs/>
          <w:color w:val="00B0F0"/>
          <w:sz w:val="26"/>
          <w:szCs w:val="26"/>
        </w:rPr>
        <w:t>Showtime List Component (TypeScript)</w:t>
      </w:r>
    </w:p>
    <w:p w14:paraId="7C6C5727" w14:textId="5804BFC8" w:rsidR="000F51D6" w:rsidRDefault="00585500">
      <w:r>
        <w:rPr>
          <w:noProof/>
        </w:rPr>
        <w:drawing>
          <wp:inline distT="0" distB="0" distL="0" distR="0" wp14:anchorId="493E3E1D" wp14:editId="73E1ABEF">
            <wp:extent cx="5029200" cy="3140710"/>
            <wp:effectExtent l="0" t="0" r="0" b="2540"/>
            <wp:docPr id="7884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5029200" cy="3140710"/>
                    </a:xfrm>
                    <a:prstGeom prst="rect">
                      <a:avLst/>
                    </a:prstGeom>
                  </pic:spPr>
                </pic:pic>
              </a:graphicData>
            </a:graphic>
          </wp:inline>
        </w:drawing>
      </w:r>
    </w:p>
    <w:p w14:paraId="7B161E6F" w14:textId="77777777" w:rsidR="00D40975" w:rsidRPr="00D40975" w:rsidRDefault="00D40975" w:rsidP="00D40975">
      <w:r w:rsidRPr="00D40975">
        <w:t>This component defines an array of showtime objects using a TypeScript interface. It supplies structured data to the template for rendering showtime listings.</w:t>
      </w:r>
    </w:p>
    <w:p w14:paraId="0AACCBA8" w14:textId="77777777" w:rsidR="00D40975" w:rsidRDefault="00D40975"/>
    <w:p w14:paraId="53D30F4F" w14:textId="77777777" w:rsidR="000F51D6" w:rsidRDefault="000F51D6"/>
    <w:p w14:paraId="725387AC" w14:textId="77777777" w:rsidR="000F51D6" w:rsidRDefault="000F51D6"/>
    <w:p w14:paraId="5D8B652B" w14:textId="77777777" w:rsidR="000F51D6" w:rsidRDefault="000F51D6"/>
    <w:p w14:paraId="06BE9B9A" w14:textId="77777777" w:rsidR="000F51D6" w:rsidRDefault="000F51D6"/>
    <w:p w14:paraId="6F416477" w14:textId="77777777" w:rsidR="000F51D6" w:rsidRDefault="000F51D6"/>
    <w:p w14:paraId="43D89324" w14:textId="77777777" w:rsidR="000F51D6" w:rsidRDefault="000F51D6"/>
    <w:p w14:paraId="7C439DCA" w14:textId="77777777" w:rsidR="000F51D6" w:rsidRDefault="000F51D6"/>
    <w:p w14:paraId="05B0FB50" w14:textId="77777777" w:rsidR="000F51D6" w:rsidRDefault="000F51D6"/>
    <w:p w14:paraId="052F8F48" w14:textId="77777777" w:rsidR="000F51D6" w:rsidRDefault="000F51D6"/>
    <w:p w14:paraId="2104EB42" w14:textId="21E7E258" w:rsidR="00A3062C" w:rsidRDefault="00A3062C"/>
    <w:sectPr w:rsidR="00A306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5950892">
    <w:abstractNumId w:val="8"/>
  </w:num>
  <w:num w:numId="2" w16cid:durableId="1717578779">
    <w:abstractNumId w:val="6"/>
  </w:num>
  <w:num w:numId="3" w16cid:durableId="923689935">
    <w:abstractNumId w:val="5"/>
  </w:num>
  <w:num w:numId="4" w16cid:durableId="1405226708">
    <w:abstractNumId w:val="4"/>
  </w:num>
  <w:num w:numId="5" w16cid:durableId="872226703">
    <w:abstractNumId w:val="7"/>
  </w:num>
  <w:num w:numId="6" w16cid:durableId="1205367436">
    <w:abstractNumId w:val="3"/>
  </w:num>
  <w:num w:numId="7" w16cid:durableId="1272399984">
    <w:abstractNumId w:val="2"/>
  </w:num>
  <w:num w:numId="8" w16cid:durableId="538274980">
    <w:abstractNumId w:val="1"/>
  </w:num>
  <w:num w:numId="9" w16cid:durableId="95834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69F"/>
    <w:rsid w:val="0006063C"/>
    <w:rsid w:val="000954A7"/>
    <w:rsid w:val="000F51D6"/>
    <w:rsid w:val="0015074B"/>
    <w:rsid w:val="0029639D"/>
    <w:rsid w:val="00326F90"/>
    <w:rsid w:val="003A44E8"/>
    <w:rsid w:val="004E0FDA"/>
    <w:rsid w:val="00585500"/>
    <w:rsid w:val="005B2312"/>
    <w:rsid w:val="006237AA"/>
    <w:rsid w:val="006329AD"/>
    <w:rsid w:val="00652646"/>
    <w:rsid w:val="00695EE7"/>
    <w:rsid w:val="0079638F"/>
    <w:rsid w:val="00895F62"/>
    <w:rsid w:val="008B1620"/>
    <w:rsid w:val="008C526F"/>
    <w:rsid w:val="008E7AD4"/>
    <w:rsid w:val="008F126D"/>
    <w:rsid w:val="0095698D"/>
    <w:rsid w:val="00A3062C"/>
    <w:rsid w:val="00AA1D8D"/>
    <w:rsid w:val="00B47730"/>
    <w:rsid w:val="00CB0664"/>
    <w:rsid w:val="00D40975"/>
    <w:rsid w:val="00D923F4"/>
    <w:rsid w:val="00EB4EE5"/>
    <w:rsid w:val="00F51721"/>
    <w:rsid w:val="00FC693F"/>
    <w:rsid w:val="00FD7E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203A1"/>
  <w14:defaultImageDpi w14:val="300"/>
  <w15:docId w15:val="{DC1B184E-9A5E-468C-9AEE-0E22D4611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404</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Adithya Boopesh</cp:lastModifiedBy>
  <cp:revision>23</cp:revision>
  <dcterms:created xsi:type="dcterms:W3CDTF">2026-01-22T13:42:00Z</dcterms:created>
  <dcterms:modified xsi:type="dcterms:W3CDTF">2026-01-22T13:52:00Z</dcterms:modified>
  <cp:category/>
</cp:coreProperties>
</file>